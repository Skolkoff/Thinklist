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Техническое задание</w:t>
        <w:br/>
        <w:t>на разработку платформы SciVisE</w:t>
      </w:r>
    </w:p>
    <w:p>
      <w:pPr/>
      <w:r>
        <w:t>1. Введение</w:t>
      </w:r>
    </w:p>
    <w:p>
      <w:pPr/>
      <w:r>
        <w:t xml:space="preserve">Современная наука сталкивается с проблемой информационной перегрузки: количество научных публикаций стремительно растёт... </w:t>
        <w:br/>
        <w:t>SciVisE — это платформа интеллектуального подбора и визуализации научных публикаций, призванная решить данную проблему.</w:t>
        <w:br/>
      </w:r>
    </w:p>
    <w:p>
      <w:pPr/>
      <w:r>
        <w:t>2. Основания для разработки</w:t>
      </w:r>
    </w:p>
    <w:p>
      <w:pPr/>
      <w:r>
        <w:t>Проект разрабатывается студентом в рамках выпускной квалификационной работы под руководством Короткова Дмитрия Павловича.</w:t>
        <w:br/>
        <w:t xml:space="preserve">Основанием является утверждённая тема ВКР и необходимость создания интеллектуальной платформы, </w:t>
        <w:br/>
        <w:t>способной систематизировать научные статьи и предоставлять пользователю персонализированные рекомендации.</w:t>
        <w:br/>
      </w:r>
    </w:p>
    <w:p>
      <w:pPr/>
      <w:r>
        <w:t>3. Назначение разработки</w:t>
      </w:r>
    </w:p>
    <w:p>
      <w:pPr/>
      <w:r>
        <w:t xml:space="preserve">Платформа SciVisE предназначена для интеллектуального подбора, визуализации и хранения научных статей. </w:t>
        <w:br/>
        <w:t>Пользователи смогут искать публикации, формировать коллекции, сохранять понравившиеся материалы и получать персональные рекомендации.</w:t>
        <w:br/>
      </w:r>
    </w:p>
    <w:p>
      <w:pPr/>
      <w:r>
        <w:t>4. Требования к системе</w:t>
      </w:r>
    </w:p>
    <w:p>
      <w:pPr/>
      <w:r>
        <w:t>4.1 Функциональные требования:</w:t>
        <w:br/>
        <w:t>- Регистрация и аутентификация (email / OAuth)</w:t>
        <w:br/>
        <w:t>- Персонализированная лента научных статей</w:t>
        <w:br/>
        <w:t>- Поиск и фильтрация публикаций</w:t>
        <w:br/>
        <w:t>- Создание и редактирование коллекций</w:t>
        <w:br/>
        <w:t>- Взаимодействие с карточками (лайк, сохранить, комментарии)</w:t>
        <w:br/>
        <w:t>- Импорт данных из arXiv, Crossref</w:t>
        <w:br/>
        <w:t>- Админ-панель для управления источниками</w:t>
        <w:br/>
        <w:br/>
        <w:t>4.2 Требования к интерфейсу:</w:t>
        <w:br/>
        <w:t>- Адаптивный интерфейс (ПК, планшет, мобильные устройства)</w:t>
        <w:br/>
        <w:t>- Минималистичный дизайн в стиле Pinterest</w:t>
        <w:br/>
        <w:t>- Отображение статей в виде карточек с аннотацией</w:t>
        <w:br/>
        <w:br/>
        <w:t>4.3 Требования к надежности:</w:t>
        <w:br/>
        <w:t>- Аптайм ≥ 99,5%</w:t>
        <w:br/>
        <w:t>- Резервное копирование базы данных</w:t>
        <w:br/>
        <w:t>- Безопасная авторизация JWT/OAuth2, HTTPS</w:t>
        <w:br/>
        <w:br/>
        <w:t>4.4 Условия эксплуатации:</w:t>
        <w:br/>
        <w:t>Платформа разворачивается на тестовом сервере (Vercel / Railway). Возможна локальная разработка на Node.js.</w:t>
        <w:br/>
        <w:br/>
        <w:t>4.5 Требования к техническим средствам:</w:t>
        <w:br/>
        <w:t>- Клиент: браузеры Chrome, Firefox, Safari, Edge</w:t>
        <w:br/>
        <w:t>- Сервер: Node.js, PostgreSQL</w:t>
        <w:br/>
        <w:t>- ML-сервис: Python (scikit-learn, TF-IDF, cosine similarity)</w:t>
        <w:br/>
        <w:br/>
        <w:t>4.6 Требования к программной документации:</w:t>
        <w:br/>
        <w:t>К проекту прилагаются README, инструкция по запуску, схема архитектуры и описание API.</w:t>
        <w:br/>
      </w:r>
    </w:p>
    <w:p>
      <w:pPr/>
      <w:r>
        <w:t>5. Стадии и этапы разработки</w:t>
      </w:r>
    </w:p>
    <w:p>
      <w:pPr/>
      <w:r>
        <w:t>1. Анализ предметной области и требований</w:t>
        <w:br/>
        <w:t>2. Проектирование архитектуры (React + Node.js + PostgreSQL + Tailwind)</w:t>
        <w:br/>
        <w:t>3. Разработка MVP: лента, поиск, авторизация</w:t>
        <w:br/>
        <w:t>4. Тестирование функционала</w:t>
        <w:br/>
        <w:t>5. Подготовка отчётной документации и защита диплома</w:t>
        <w:br/>
      </w:r>
    </w:p>
    <w:p>
      <w:pPr/>
      <w:r>
        <w:t>6. Источники разработки</w:t>
      </w:r>
    </w:p>
    <w:p>
      <w:pPr/>
      <w:r>
        <w:t>1. Устав SciVisE</w:t>
        <w:br/>
        <w:t>2. Документ «Цели и минимальный функционал MVP SciVisE»</w:t>
        <w:br/>
        <w:t>3. Техническая документация SciVisE</w:t>
        <w:br/>
        <w:t>4. Проработка требований и приоритизация SciVisE</w:t>
        <w:br/>
        <w:t>5. Анализ требований SciVisE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